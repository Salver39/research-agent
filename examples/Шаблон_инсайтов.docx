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Шаблон записи инсайтов</w:t>
      </w:r>
    </w:p>
    <w:p>
      <w:r>
        <w:t>Участник: ___________________________</w:t>
      </w:r>
    </w:p>
    <w:p>
      <w:r>
        <w:t>Дата и время: ___________________________</w:t>
      </w:r>
    </w:p>
    <w:p>
      <w:r>
        <w:t>Интервьюер: ___________________________</w:t>
      </w:r>
    </w:p>
    <w:p/>
    <w:p>
      <w:pPr>
        <w:pStyle w:val="Heading2"/>
      </w:pPr>
      <w:r>
        <w:t>[h1] Новые пользователи не переходят из раздела одежды в карточку товара, потому что не понимают, какие т</w:t>
      </w:r>
    </w:p>
    <w:p>
      <w:r>
        <w:t>Подтверждена / Опровергнута / Требует доп. проверки</w:t>
      </w:r>
    </w:p>
    <w:p>
      <w:r>
        <w:t>Наблюдения:</w:t>
      </w:r>
    </w:p>
    <w:p>
      <w:r>
        <w:t xml:space="preserve">    ____________________________________________________</w:t>
      </w:r>
    </w:p>
    <w:p>
      <w:r>
        <w:t>Цитаты:</w:t>
      </w:r>
    </w:p>
    <w:p>
      <w:r>
        <w:t xml:space="preserve">    ____________________________________________________</w:t>
      </w:r>
    </w:p>
    <w:p/>
    <w:p>
      <w:pPr>
        <w:pStyle w:val="Heading2"/>
      </w:pPr>
      <w:r>
        <w:t>[h2] Новые пользователи не открывают карточки товаров в разделе одежды, потому что не замечают или не пон</w:t>
      </w:r>
    </w:p>
    <w:p>
      <w:r>
        <w:t>Подтверждена / Опровергнута / Требует доп. проверки</w:t>
      </w:r>
    </w:p>
    <w:p>
      <w:r>
        <w:t>Наблюдения:</w:t>
      </w:r>
    </w:p>
    <w:p>
      <w:r>
        <w:t xml:space="preserve">    ____________________________________________________</w:t>
      </w:r>
    </w:p>
    <w:p>
      <w:r>
        <w:t>Цитаты:</w:t>
      </w:r>
    </w:p>
    <w:p>
      <w:r>
        <w:t xml:space="preserve">    ____________________________________________________</w:t>
      </w:r>
    </w:p>
    <w:p/>
    <w:p>
      <w:pPr>
        <w:pStyle w:val="Heading2"/>
      </w:pPr>
      <w:r>
        <w:t>[h3] Новые пользователи не переходят в карточку товара, потому что первый экран раздела одежды показывает</w:t>
      </w:r>
    </w:p>
    <w:p>
      <w:r>
        <w:t>Подтверждена / Опровергнута / Требует доп. проверки</w:t>
      </w:r>
    </w:p>
    <w:p>
      <w:r>
        <w:t>Наблюдения:</w:t>
      </w:r>
    </w:p>
    <w:p>
      <w:r>
        <w:t xml:space="preserve">    ____________________________________________________</w:t>
      </w:r>
    </w:p>
    <w:p>
      <w:r>
        <w:t>Цитаты:</w:t>
      </w:r>
    </w:p>
    <w:p>
      <w:r>
        <w:t xml:space="preserve">    ____________________________________________________</w:t>
      </w:r>
    </w:p>
    <w:p/>
    <w:p>
      <w:pPr>
        <w:pStyle w:val="Heading2"/>
      </w:pPr>
      <w:r>
        <w:t>[h4] Пользователи из новой аудитории не кликают по товарам в разделе одежды, потому что фильтры, сортиров</w:t>
      </w:r>
    </w:p>
    <w:p>
      <w:r>
        <w:t>Подтверждена / Опровергнута / Требует доп. проверки</w:t>
      </w:r>
    </w:p>
    <w:p>
      <w:r>
        <w:t>Наблюдения:</w:t>
      </w:r>
    </w:p>
    <w:p>
      <w:r>
        <w:t xml:space="preserve">    ____________________________________________________</w:t>
      </w:r>
    </w:p>
    <w:p>
      <w:r>
        <w:t>Цитаты:</w:t>
      </w:r>
    </w:p>
    <w:p>
      <w:r>
        <w:t xml:space="preserve">    ____________________________________________________</w:t>
      </w:r>
    </w:p>
    <w:p/>
    <w:p>
      <w:pPr>
        <w:pStyle w:val="Heading2"/>
      </w:pPr>
      <w:r>
        <w:t>[h5] Новые пользователи не переходят из раздела одежды в карточку товара, потому что их ожидания от ассор</w:t>
      </w:r>
    </w:p>
    <w:p>
      <w:r>
        <w:t>Подтверждена / Опровергнута / Требует доп. проверки</w:t>
      </w:r>
    </w:p>
    <w:p>
      <w:r>
        <w:t>Наблюдения:</w:t>
      </w:r>
    </w:p>
    <w:p>
      <w:r>
        <w:t xml:space="preserve">    ____________________________________________________</w:t>
      </w:r>
    </w:p>
    <w:p>
      <w:r>
        <w:t>Цитаты:</w:t>
      </w:r>
    </w:p>
    <w:p>
      <w:r>
        <w:t xml:space="preserve">    ____________________________________________________</w:t>
      </w:r>
    </w:p>
    <w:p/>
    <w:p>
      <w:pPr>
        <w:pStyle w:val="Heading2"/>
      </w:pPr>
      <w:r>
        <w:t>Другие наблюдения</w:t>
      </w:r>
    </w:p>
    <w:p>
      <w:r>
        <w:t>________________________________________________________</w:t>
      </w:r>
    </w:p>
    <w:p>
      <w:r>
        <w:t>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